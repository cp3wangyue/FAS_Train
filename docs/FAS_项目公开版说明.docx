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sz w:val="32"/>
        </w:rPr>
        <w:t>面向身份认证的人脸呈现攻击检测系统（毕设项目公开版文档）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项目名称：面向身份认证的人脸呈现攻击检测系统设计与实现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英文名称：FACE PRESENTATION ATTACK DETECTION SYSTEM FOR IDENTITY AUTHENTICATION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开源地址：待上传至 GitHub 仓库（本次整理版本）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发布时间：2026年5月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作者信息：公开版文档已隐藏个人学号、电话、照片、论文正文与其他敏感身份信息。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项目简介：本项目面向身份认证场景，围绕照片攻击、屏幕翻拍等常见呈现攻击形式，设计并实现了一个轻量级人脸防伪系统。系统采用 MobileNetV3-Small 作为主干网络，并通过分类分支与伪深度分支联合优化，使其能够在保持较低计算开销的同时兼顾检测精度与端侧实时性。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开发语言：Python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代码规模：约 7152 行 Python 代码（按当前公开仓库脚本统计）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公开说明：本仓库仅发布源码、部署说明与公开版项目文档，不包含 thesis 论文目录、个人照片采样数据、带人脸截图的实验日志或训练权重。</w:t>
      </w:r>
    </w:p>
    <w:p>
      <w:pPr>
        <w:spacing w:after="80"/>
      </w:pPr>
      <w:r>
        <w:rPr>
          <w:rFonts w:ascii="宋体" w:hAnsi="宋体" w:eastAsia="宋体"/>
          <w:b/>
          <w:sz w:val="24"/>
        </w:rPr>
        <w:t>项目目录结构图：</w:t>
      </w:r>
    </w:p>
    <w:p>
      <w:r>
        <w:drawing>
          <wp:inline xmlns:a="http://schemas.openxmlformats.org/drawingml/2006/main" xmlns:pic="http://schemas.openxmlformats.org/drawingml/2006/picture">
            <wp:extent cx="5669280" cy="27425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2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系统流程图：</w:t>
      </w:r>
    </w:p>
    <w:p>
      <w:r>
        <w:drawing>
          <wp:inline xmlns:a="http://schemas.openxmlformats.org/drawingml/2006/main" xmlns:pic="http://schemas.openxmlformats.org/drawingml/2006/picture">
            <wp:extent cx="5669280" cy="23740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74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训练指标截图：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curve_publ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说明：该图用于展示训练过程中准确率变化曲线，属于公开版实验结果图，不含个人隐私信息。</w:t>
      </w:r>
    </w:p>
    <w:p>
      <w:pPr>
        <w:spacing w:after="80"/>
      </w:pPr>
      <w:r>
        <w:rPr>
          <w:rFonts w:ascii="宋体" w:hAnsi="宋体" w:eastAsia="宋体"/>
          <w:b/>
          <w:sz w:val="24"/>
        </w:rPr>
        <w:t>项目特点补充：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1. 训练侧支持 CASIA-SURF 数据读取、伪深度监督、日志记录、曲线绘制与 ONNX 导出。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2. 推理侧支持单图、批量与摄像头实时检测，并通过 GUI 展示 Attack/Genuine 概率、FPS 与亮度信息。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  <w:t>3. 部署侧支持 ONNX Runtime + OpenCV + PyQt5 的轻量化演示链路，适合笔记本端验证与答辩展示。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